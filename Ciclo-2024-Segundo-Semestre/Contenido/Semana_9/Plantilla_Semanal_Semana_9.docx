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Semana 9 de 14</w:t>
      </w:r>
    </w:p>
    <w:p>
      <w:pPr>
        <w:pStyle w:val="Heading1"/>
      </w:pPr>
      <w:r>
        <w:t>Concepto Principal</w:t>
      </w:r>
    </w:p>
    <w:p>
      <w:r>
        <w:t>Implementar Funcionalidades Avanzadas en Redis</w:t>
      </w:r>
    </w:p>
    <w:p>
      <w:pPr>
        <w:pStyle w:val="Heading1"/>
      </w:pPr>
      <w:r>
        <w:t>Tema</w:t>
      </w:r>
    </w:p>
    <w:p>
      <w:r>
        <w:t>- Manejo de listas, sets y hashes en Redis</w:t>
      </w:r>
    </w:p>
    <w:p>
      <w:r>
        <w:t>- Uso de Redis Pub/Sub para mensajería</w:t>
      </w:r>
    </w:p>
    <w:p>
      <w:r>
        <w:t>- Persistencia de datos en Redis</w:t>
      </w:r>
    </w:p>
    <w:p>
      <w:r>
        <w:t>- Uso de Lua scripts en Redis</w:t>
      </w:r>
    </w:p>
    <w:p>
      <w:r>
        <w:t>- Replicación y clustering en Redis</w:t>
      </w:r>
    </w:p>
    <w:p>
      <w:r>
        <w:t>- Redis como cola de tareas</w:t>
      </w:r>
    </w:p>
    <w:p>
      <w:r>
        <w:t>- Integración de Redis con otras tecnologías (Node.js, Python, etc.)</w:t>
      </w:r>
    </w:p>
    <w:p>
      <w:pPr>
        <w:pStyle w:val="Heading1"/>
      </w:pPr>
      <w:r>
        <w:t>Objetivos</w:t>
      </w:r>
    </w:p>
    <w:p>
      <w:r>
        <w:t>- Explorar funcionalidades avanzadas de Redis</w:t>
      </w:r>
    </w:p>
    <w:p>
      <w:r>
        <w:t>- Implementar listas, sets y hashes en Redis</w:t>
      </w:r>
    </w:p>
    <w:p>
      <w:r>
        <w:t>- Utilizar Redis para mensajería con Pub/Sub</w:t>
      </w:r>
    </w:p>
    <w:p>
      <w:r>
        <w:t>- Implementar persistencia de datos en Redis</w:t>
      </w:r>
    </w:p>
    <w:p>
      <w:r>
        <w:t>- Aprender a usar Lua scripts para personalizar funciones en Redis</w:t>
      </w:r>
    </w:p>
    <w:p>
      <w:r>
        <w:t>- Configurar Redis para replicación y clustering</w:t>
      </w:r>
    </w:p>
    <w:p>
      <w:r>
        <w:t>- Integrar Redis con otras tecnologías populares como Node.js y Python</w:t>
      </w:r>
    </w:p>
    <w:p>
      <w:pPr>
        <w:pStyle w:val="Heading1"/>
      </w:pPr>
      <w:r>
        <w:t>Referencia a Meta del Curso</w:t>
      </w:r>
    </w:p>
    <w:p>
      <w:r>
        <w:t>Meta 9: Implementar Funcionalidades Avanzadas en Redis</w:t>
      </w:r>
    </w:p>
    <w:p>
      <w:pPr>
        <w:pStyle w:val="Heading1"/>
      </w:pPr>
      <w:r>
        <w:t>Cronograma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Numeral</w:t>
            </w:r>
          </w:p>
        </w:tc>
        <w:tc>
          <w:tcPr>
            <w:tcW w:type="dxa" w:w="1234"/>
          </w:tcPr>
          <w:p>
            <w:r>
              <w:t>Recurso</w:t>
            </w:r>
          </w:p>
        </w:tc>
        <w:tc>
          <w:tcPr>
            <w:tcW w:type="dxa" w:w="1234"/>
          </w:tcPr>
          <w:p>
            <w:r>
              <w:t>Presentación</w:t>
            </w:r>
          </w:p>
        </w:tc>
        <w:tc>
          <w:tcPr>
            <w:tcW w:type="dxa" w:w="1234"/>
          </w:tcPr>
          <w:p>
            <w:r>
              <w:t>Video</w:t>
            </w:r>
          </w:p>
        </w:tc>
        <w:tc>
          <w:tcPr>
            <w:tcW w:type="dxa" w:w="1234"/>
          </w:tcPr>
          <w:p>
            <w:r>
              <w:t>Lectura</w:t>
            </w:r>
          </w:p>
        </w:tc>
        <w:tc>
          <w:tcPr>
            <w:tcW w:type="dxa" w:w="1234"/>
          </w:tcPr>
          <w:p>
            <w:r>
              <w:t>Ejercicio</w:t>
            </w:r>
          </w:p>
        </w:tc>
        <w:tc>
          <w:tcPr>
            <w:tcW w:type="dxa" w:w="1234"/>
          </w:tcPr>
          <w:p>
            <w:r>
              <w:t>Cuestionario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Manejo de listas, sets y hashes en Redis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Uso de Redis Pub/Sub para mensajería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Persistencia de datos en Redis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Uso de Lua scripts en Redis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Replicación y clustering en Redis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Redis como cola de tareas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x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Integración de Redis con otras tecnologías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x</w:t>
            </w:r>
          </w:p>
        </w:tc>
      </w:tr>
    </w:tbl>
    <w:p>
      <w:r>
        <w:t>Tiempo Total en minutos</w:t>
      </w:r>
    </w:p>
    <w:p>
      <w:r>
        <w:t>115 minutos</w:t>
      </w:r>
    </w:p>
    <w:p>
      <w:pPr>
        <w:pStyle w:val="Heading1"/>
      </w:pPr>
      <w:r>
        <w:t>Actividades y Ponderaciones</w:t>
      </w:r>
    </w:p>
    <w:p>
      <w:r>
        <w:t>Proyecto 2 - Configurar Redis con replicación y clustering (30 pts)</w:t>
      </w:r>
    </w:p>
    <w:p>
      <w:r>
        <w:t>Hoja de trabajo 2 (2 pts)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